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438" w:rsidRPr="00055438" w:rsidRDefault="00055438" w:rsidP="00055438">
      <w:pPr>
        <w:pStyle w:val="Title"/>
        <w:rPr>
          <w:b/>
        </w:rPr>
      </w:pPr>
      <w:r>
        <w:rPr>
          <w:b/>
        </w:rPr>
        <w:t xml:space="preserve">               </w:t>
      </w:r>
      <w:r w:rsidR="008B45F3">
        <w:rPr>
          <w:b/>
        </w:rPr>
        <w:t>PGCP-AC August 26</w:t>
      </w:r>
    </w:p>
    <w:p w:rsidR="00974D11" w:rsidRPr="00055438" w:rsidRDefault="00055438" w:rsidP="00055438">
      <w:pPr>
        <w:pStyle w:val="Title"/>
        <w:rPr>
          <w:b/>
        </w:rPr>
      </w:pPr>
      <w:r>
        <w:rPr>
          <w:b/>
        </w:rPr>
        <w:t xml:space="preserve">          </w:t>
      </w:r>
      <w:r w:rsidR="002C6F6F" w:rsidRPr="00055438">
        <w:rPr>
          <w:b/>
        </w:rPr>
        <w:t>Database Assignment</w:t>
      </w:r>
      <w:r w:rsidR="008B45F3">
        <w:rPr>
          <w:b/>
        </w:rPr>
        <w:t xml:space="preserve"> No-3</w:t>
      </w:r>
    </w:p>
    <w:p w:rsidR="00974D11" w:rsidRDefault="002C6F6F">
      <w:r>
        <w:t>1. Write a query to calculate the total salary of all employees.</w:t>
      </w:r>
    </w:p>
    <w:p w:rsidR="00974D11" w:rsidRDefault="002C6F6F">
      <w:r>
        <w:t>2. Write a query to find the average salary of employees in each department using GROUP BY.</w:t>
      </w:r>
    </w:p>
    <w:p w:rsidR="00974D11" w:rsidRDefault="002C6F6F">
      <w:r>
        <w:t>3. Write a query to count the total number of employees in each department.</w:t>
      </w:r>
    </w:p>
    <w:p w:rsidR="00974D11" w:rsidRDefault="002C6F6F">
      <w:r>
        <w:t>4. Write a query to display departments having more than 5 employees using HAVING clause.</w:t>
      </w:r>
    </w:p>
    <w:p w:rsidR="00974D11" w:rsidRDefault="002C6F6F">
      <w:r>
        <w:t>5. Write a query to list distinct department locations from the Dept table.</w:t>
      </w:r>
    </w:p>
    <w:p w:rsidR="00974D11" w:rsidRDefault="002C6F6F">
      <w:r>
        <w:t>6. Write a query to display the highest salary among all employees.  Write a query to display all total number of  employee in table.</w:t>
      </w:r>
    </w:p>
    <w:p w:rsidR="00974D11" w:rsidRDefault="002C6F6F">
      <w:r>
        <w:t>7. Write a query to find employees whose name starts with 'A' using LIKE operator.</w:t>
      </w:r>
    </w:p>
    <w:p w:rsidR="00974D11" w:rsidRDefault="002C6F6F">
      <w:r>
        <w:t>8. Write a query to find employees whose name ends with 'n' using LIKE operator.</w:t>
      </w:r>
    </w:p>
    <w:p w:rsidR="00974D11" w:rsidRDefault="002C6F6F">
      <w:r>
        <w:t>9. Write a query to find employees whose name contains 'ra' using LIKE operator.</w:t>
      </w:r>
    </w:p>
    <w:p w:rsidR="00974D11" w:rsidRDefault="002C6F6F">
      <w:r>
        <w:t>10. Write a query to display all employees sorted by their Salary in descending order.</w:t>
      </w:r>
    </w:p>
    <w:p w:rsidR="00974D11" w:rsidRDefault="002C6F6F">
      <w:r>
        <w:t>11. Write a query to display all employees sorted by DeptID ascending and then Salary descending.</w:t>
      </w:r>
    </w:p>
    <w:p w:rsidR="00974D11" w:rsidRDefault="002C6F6F">
      <w:r>
        <w:t>12. Write a query to find employees whose salary is between 30,000 and 60,000.</w:t>
      </w:r>
    </w:p>
    <w:p w:rsidR="00974D11" w:rsidRDefault="002C6F6F">
      <w:r>
        <w:t>13. Write a query to display all employees whose DeptID is in (10, 20, 30).</w:t>
      </w:r>
    </w:p>
    <w:p w:rsidR="00974D11" w:rsidRDefault="002C6F6F">
      <w:r>
        <w:t>14. Write a qu</w:t>
      </w:r>
      <w:r w:rsidR="00BE72B6">
        <w:t xml:space="preserve">ery to display Min salary of </w:t>
      </w:r>
      <w:proofErr w:type="gramStart"/>
      <w:r w:rsidR="00BE72B6">
        <w:t xml:space="preserve">employee </w:t>
      </w:r>
      <w:r>
        <w:t>.</w:t>
      </w:r>
      <w:proofErr w:type="gramEnd"/>
    </w:p>
    <w:p w:rsidR="00974D11" w:rsidRDefault="002C6F6F">
      <w:r>
        <w:t>15. Write a query to display employees whose JoiningDate is between '2020-01-01' and '2021-12-31'.</w:t>
      </w:r>
    </w:p>
    <w:p w:rsidR="00974D11" w:rsidRDefault="002C6F6F">
      <w:r>
        <w:t>16. Write a query to display employees whose Salary is NULL.</w:t>
      </w:r>
    </w:p>
    <w:p w:rsidR="00974D11" w:rsidRDefault="002C6F6F">
      <w:r>
        <w:t>17. Write a query to display employees whose Salary is NOT NULL.</w:t>
      </w:r>
    </w:p>
    <w:p w:rsidR="00974D11" w:rsidRDefault="002C6F6F">
      <w:r>
        <w:t>18. Write a query to calculate the total salary per department, but only for departments where total salary is greater than 1,00,000 (use HAVING).</w:t>
      </w:r>
    </w:p>
    <w:p w:rsidR="00974D11" w:rsidRDefault="002C6F6F">
      <w:r>
        <w:t>19. Write a query to display all distinct employee names.</w:t>
      </w:r>
    </w:p>
    <w:p w:rsidR="00974D11" w:rsidRDefault="002C6F6F">
      <w:r>
        <w:lastRenderedPageBreak/>
        <w:t>20. Write a query to count the number of departments having the same location.</w:t>
      </w:r>
    </w:p>
    <w:p w:rsidR="00BE72B6" w:rsidRDefault="00BE72B6"/>
    <w:sectPr w:rsidR="00BE72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55438"/>
    <w:rsid w:val="0006063C"/>
    <w:rsid w:val="0015074B"/>
    <w:rsid w:val="0029639D"/>
    <w:rsid w:val="002C6F6F"/>
    <w:rsid w:val="00326F90"/>
    <w:rsid w:val="008B45F3"/>
    <w:rsid w:val="00974D11"/>
    <w:rsid w:val="00AA1D8D"/>
    <w:rsid w:val="00B47730"/>
    <w:rsid w:val="00B73F40"/>
    <w:rsid w:val="00BE72B6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</cp:lastModifiedBy>
  <cp:revision>5</cp:revision>
  <dcterms:created xsi:type="dcterms:W3CDTF">2013-12-23T23:15:00Z</dcterms:created>
  <dcterms:modified xsi:type="dcterms:W3CDTF">2026-10-11T05:39:00Z</dcterms:modified>
  <cp:category/>
</cp:coreProperties>
</file>