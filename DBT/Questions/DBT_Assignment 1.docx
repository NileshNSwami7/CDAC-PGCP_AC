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2E92" w:rsidRPr="00CB2E92" w:rsidRDefault="00F73E26" w:rsidP="00CB2E92">
      <w:pPr>
        <w:pStyle w:val="Title"/>
        <w:pBdr>
          <w:bottom w:val="single" w:sz="8" w:space="31" w:color="4F81BD" w:themeColor="accent1"/>
        </w:pBdr>
        <w:rPr>
          <w:b/>
        </w:rPr>
      </w:pPr>
      <w:r>
        <w:rPr>
          <w:b/>
        </w:rPr>
        <w:t xml:space="preserve">              PG</w:t>
      </w:r>
      <w:r w:rsidR="00F83D34">
        <w:rPr>
          <w:b/>
        </w:rPr>
        <w:t>CP-</w:t>
      </w:r>
      <w:r>
        <w:rPr>
          <w:b/>
        </w:rPr>
        <w:t>AC AUGUST 26</w:t>
      </w:r>
    </w:p>
    <w:p w:rsidR="00CB2E92" w:rsidRPr="00CB2E92" w:rsidRDefault="00CB2E92" w:rsidP="00CB2E92">
      <w:pPr>
        <w:pStyle w:val="Title"/>
        <w:pBdr>
          <w:bottom w:val="single" w:sz="8" w:space="31" w:color="4F81BD" w:themeColor="accent1"/>
        </w:pBdr>
        <w:rPr>
          <w:b/>
        </w:rPr>
      </w:pPr>
      <w:r w:rsidRPr="00CB2E92">
        <w:rPr>
          <w:b/>
        </w:rPr>
        <w:t xml:space="preserve">           </w:t>
      </w:r>
      <w:r w:rsidR="00353E0A" w:rsidRPr="00CB2E92">
        <w:rPr>
          <w:b/>
        </w:rPr>
        <w:t>Database Assignment</w:t>
      </w:r>
      <w:r w:rsidR="00F73E26">
        <w:rPr>
          <w:b/>
        </w:rPr>
        <w:t xml:space="preserve"> 1</w:t>
      </w:r>
    </w:p>
    <w:p w:rsidR="009109B8" w:rsidRDefault="00353E0A">
      <w:pPr>
        <w:pStyle w:val="Heading1"/>
      </w:pPr>
      <w:r>
        <w:t xml:space="preserve">Schema Design &amp; Table Creation (DDL </w:t>
      </w:r>
      <w:r w:rsidR="00CB2E92">
        <w:t xml:space="preserve">&amp; DML </w:t>
      </w:r>
      <w:r>
        <w:t>Commands)</w:t>
      </w:r>
    </w:p>
    <w:p w:rsidR="009109B8" w:rsidRDefault="00353E0A">
      <w:r>
        <w:t>1. Define a schema for a Library Management System with the following entities:</w:t>
      </w:r>
      <w:r>
        <w:br/>
        <w:t xml:space="preserve">   - Books</w:t>
      </w:r>
      <w:r>
        <w:br/>
        <w:t xml:space="preserve">   - Authors</w:t>
      </w:r>
      <w:r>
        <w:br/>
        <w:t xml:space="preserve">   - Members</w:t>
      </w:r>
      <w:r>
        <w:br/>
        <w:t xml:space="preserve">   - Borrow_Records</w:t>
      </w:r>
    </w:p>
    <w:p w:rsidR="009109B8" w:rsidRDefault="00353E0A">
      <w:r>
        <w:t>2. Write the SQL command to create a table Authors with the following fields:</w:t>
      </w:r>
      <w:r>
        <w:br/>
        <w:t xml:space="preserve">   - author_id (Primary Key, INT)</w:t>
      </w:r>
      <w:r>
        <w:br/>
        <w:t xml:space="preserve">   - name (VARCHAR(100))</w:t>
      </w:r>
      <w:r>
        <w:br/>
        <w:t xml:space="preserve">   - country (VARCHAR(50))</w:t>
      </w:r>
    </w:p>
    <w:p w:rsidR="009109B8" w:rsidRDefault="00353E0A">
      <w:r>
        <w:t>3. Write the SQL command to create a table Books with the following fields:</w:t>
      </w:r>
      <w:r>
        <w:br/>
        <w:t xml:space="preserve">   - book_id (Primary Key, INT)</w:t>
      </w:r>
      <w:r>
        <w:br/>
        <w:t xml:space="preserve">   - title (VARCHAR(150))</w:t>
      </w:r>
      <w:r>
        <w:br/>
        <w:t xml:space="preserve">   - author_id (Foreign Key referencing Authors)</w:t>
      </w:r>
      <w:r>
        <w:br/>
        <w:t xml:space="preserve">   - published_year (YEAR)</w:t>
      </w:r>
      <w:r>
        <w:br/>
        <w:t xml:space="preserve">   - available_copies (INT)</w:t>
      </w:r>
    </w:p>
    <w:p w:rsidR="009109B8" w:rsidRDefault="00353E0A">
      <w:r>
        <w:t>4. Write the SQL command to create a table Members with:</w:t>
      </w:r>
      <w:r>
        <w:br/>
        <w:t xml:space="preserve">   - member_id (Primary Key, INT)</w:t>
      </w:r>
      <w:r>
        <w:br/>
        <w:t xml:space="preserve">   - name (VARCHAR(100))</w:t>
      </w:r>
      <w:r>
        <w:br/>
        <w:t xml:space="preserve">   - email (VARCHAR(100), unique)</w:t>
      </w:r>
      <w:r>
        <w:br/>
        <w:t xml:space="preserve">   - phone (VARCHAR(15))</w:t>
      </w:r>
    </w:p>
    <w:p w:rsidR="009109B8" w:rsidRDefault="00353E0A">
      <w:r>
        <w:t>5. Write the SQL command to create a table Borrow_Records with:</w:t>
      </w:r>
      <w:r>
        <w:br/>
        <w:t xml:space="preserve">   - record_id (Primary Key, INT)</w:t>
      </w:r>
      <w:r>
        <w:br/>
        <w:t xml:space="preserve">   - member_id (Foreign Key referencing Members)</w:t>
      </w:r>
      <w:r>
        <w:br/>
        <w:t xml:space="preserve">   - book_id (Foreign Key referencing Books)</w:t>
      </w:r>
      <w:r>
        <w:br/>
        <w:t xml:space="preserve">   - borrow_date (DATE)</w:t>
      </w:r>
      <w:r>
        <w:br/>
        <w:t xml:space="preserve">   - return_date (DATE)</w:t>
      </w:r>
    </w:p>
    <w:p w:rsidR="009109B8" w:rsidRDefault="00353E0A">
      <w:r>
        <w:t>6. Modify the Books table to add a column genre of type VARCHAR(50).</w:t>
      </w:r>
    </w:p>
    <w:p w:rsidR="009109B8" w:rsidRDefault="00353E0A">
      <w:r>
        <w:t>7. Write the SQL command to drop the Borrow_Records table.</w:t>
      </w:r>
    </w:p>
    <w:p w:rsidR="009109B8" w:rsidRDefault="00353E0A">
      <w:r>
        <w:t>8. Insert 3 records into the Authors table.</w:t>
      </w:r>
    </w:p>
    <w:p w:rsidR="009109B8" w:rsidRDefault="00353E0A">
      <w:r>
        <w:lastRenderedPageBreak/>
        <w:t>9. Insert 5 books into the Books table.</w:t>
      </w:r>
    </w:p>
    <w:p w:rsidR="009109B8" w:rsidRDefault="00353E0A">
      <w:r>
        <w:t>10. Insert 3 members into the Members table.</w:t>
      </w:r>
    </w:p>
    <w:p w:rsidR="009109B8" w:rsidRDefault="00353E0A">
      <w:r>
        <w:t>11. Insert 4 borrow records into the Borrow_Records table.</w:t>
      </w:r>
    </w:p>
    <w:p w:rsidR="009109B8" w:rsidRDefault="00353E0A">
      <w:r>
        <w:t>12. Write an SQL query to select all books where published_year is after 2015.</w:t>
      </w:r>
    </w:p>
    <w:p w:rsidR="00CB2E92" w:rsidRPr="00CB2E92" w:rsidRDefault="00CB2E92">
      <w:r>
        <w:t>13.</w:t>
      </w:r>
      <w:r w:rsidRPr="00CB2E92">
        <w:rPr>
          <w:rFonts w:ascii="Helvetica" w:hAnsi="Helvetica"/>
          <w:sz w:val="26"/>
          <w:szCs w:val="26"/>
          <w:shd w:val="clear" w:color="auto" w:fill="FFFFFF"/>
        </w:rPr>
        <w:t xml:space="preserve"> </w:t>
      </w:r>
      <w:r w:rsidRPr="00CB2E92">
        <w:rPr>
          <w:sz w:val="26"/>
          <w:szCs w:val="26"/>
          <w:shd w:val="clear" w:color="auto" w:fill="FFFFFF"/>
        </w:rPr>
        <w:t xml:space="preserve">Write a SQL query to create a foreign key </w:t>
      </w:r>
      <w:r>
        <w:rPr>
          <w:sz w:val="26"/>
          <w:szCs w:val="26"/>
          <w:shd w:val="clear" w:color="auto" w:fill="FFFFFF"/>
        </w:rPr>
        <w:t xml:space="preserve">&amp; primary key </w:t>
      </w:r>
      <w:r w:rsidRPr="00CB2E92">
        <w:rPr>
          <w:sz w:val="26"/>
          <w:szCs w:val="26"/>
          <w:shd w:val="clear" w:color="auto" w:fill="FFFFFF"/>
        </w:rPr>
        <w:t>relationship between two tables.</w:t>
      </w:r>
    </w:p>
    <w:p w:rsidR="009109B8" w:rsidRDefault="00CB2E92">
      <w:r>
        <w:t>14</w:t>
      </w:r>
      <w:r w:rsidR="00353E0A">
        <w:t>. Write an SQL query to find all members who have borrowed the book with title 'Database Systems'.</w:t>
      </w:r>
    </w:p>
    <w:p w:rsidR="009109B8" w:rsidRDefault="00CB2E92">
      <w:r>
        <w:t>15</w:t>
      </w:r>
      <w:r w:rsidR="00353E0A">
        <w:t>. Update the available_copies column of a specific book (choose any book) by reducing it by 1 after it is borrowed.</w:t>
      </w:r>
    </w:p>
    <w:p w:rsidR="009109B8" w:rsidRDefault="00CB2E92">
      <w:r>
        <w:t>16</w:t>
      </w:r>
      <w:r w:rsidR="00353E0A">
        <w:t>. Delete a record from Members where member_id = 3.</w:t>
      </w:r>
    </w:p>
    <w:p w:rsidR="00CB2E92" w:rsidRDefault="00CB2E92">
      <w:r>
        <w:t>17. Update a Book name record from Book table  with id = 1.</w:t>
      </w:r>
    </w:p>
    <w:p w:rsidR="009109B8" w:rsidRDefault="00CB2E92" w:rsidP="00CB2E92">
      <w:r>
        <w:t>18</w:t>
      </w:r>
      <w:r w:rsidR="00353E0A">
        <w:t>. Write an SQL query to list all books along with their authors' names.</w:t>
      </w:r>
    </w:p>
    <w:p w:rsidR="00CB2E92" w:rsidRDefault="00CB2E92">
      <w:r>
        <w:t>19</w:t>
      </w:r>
      <w:r w:rsidR="00353E0A">
        <w:t>. Write an SQL query to delete all books from the Books table where the published_year is before 2000.</w:t>
      </w:r>
    </w:p>
    <w:p w:rsidR="009109B8" w:rsidRPr="00F73E26" w:rsidRDefault="00CB2E92">
      <w:pPr>
        <w:rPr>
          <w:b/>
        </w:rPr>
      </w:pPr>
      <w:r>
        <w:t xml:space="preserve">20. Write an SQL query to </w:t>
      </w:r>
      <w:r>
        <w:rPr>
          <w:rStyle w:val="Strong"/>
        </w:rPr>
        <w:t xml:space="preserve">find all books that are never borrowed (i.e., no records in </w:t>
      </w:r>
      <w:r w:rsidRPr="00F73E26">
        <w:rPr>
          <w:rStyle w:val="HTMLCode"/>
          <w:rFonts w:eastAsiaTheme="minorEastAsia"/>
          <w:b/>
          <w:bCs/>
        </w:rPr>
        <w:t>Borrow_Records</w:t>
      </w:r>
      <w:r w:rsidRPr="00F73E26">
        <w:rPr>
          <w:rStyle w:val="Strong"/>
          <w:b w:val="0"/>
        </w:rPr>
        <w:t>)</w:t>
      </w:r>
      <w:r w:rsidRPr="00F73E26">
        <w:rPr>
          <w:b/>
        </w:rPr>
        <w:t>.</w:t>
      </w:r>
    </w:p>
    <w:sectPr w:rsidR="009109B8" w:rsidRPr="00F73E26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50491" w:rsidRDefault="00550491" w:rsidP="00CB2E92">
      <w:pPr>
        <w:spacing w:after="0" w:line="240" w:lineRule="auto"/>
      </w:pPr>
      <w:r>
        <w:separator/>
      </w:r>
    </w:p>
  </w:endnote>
  <w:endnote w:type="continuationSeparator" w:id="1">
    <w:p w:rsidR="00550491" w:rsidRDefault="00550491" w:rsidP="00CB2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2E92" w:rsidRDefault="00CB2E9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2E92" w:rsidRDefault="00CB2E92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2E92" w:rsidRDefault="00CB2E9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50491" w:rsidRDefault="00550491" w:rsidP="00CB2E92">
      <w:pPr>
        <w:spacing w:after="0" w:line="240" w:lineRule="auto"/>
      </w:pPr>
      <w:r>
        <w:separator/>
      </w:r>
    </w:p>
  </w:footnote>
  <w:footnote w:type="continuationSeparator" w:id="1">
    <w:p w:rsidR="00550491" w:rsidRDefault="00550491" w:rsidP="00CB2E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2E92" w:rsidRDefault="008159B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18273344" o:spid="_x0000_s2050" type="#_x0000_t136" style="position:absolute;margin-left:0;margin-top:0;width:522.05pt;height:87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CDAC MUMBAI 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2E92" w:rsidRDefault="008159B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18273345" o:spid="_x0000_s2051" type="#_x0000_t136" style="position:absolute;margin-left:0;margin-top:0;width:522.05pt;height:87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CDAC MUMBAI 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2E92" w:rsidRDefault="008159B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18273343" o:spid="_x0000_s2049" type="#_x0000_t136" style="position:absolute;margin-left:0;margin-top:0;width:522.05pt;height:87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CDAC MUMBAI 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7170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00305"/>
    <w:rsid w:val="00034616"/>
    <w:rsid w:val="0006063C"/>
    <w:rsid w:val="0015074B"/>
    <w:rsid w:val="001C339D"/>
    <w:rsid w:val="0029639D"/>
    <w:rsid w:val="00326F90"/>
    <w:rsid w:val="00353E0A"/>
    <w:rsid w:val="00550491"/>
    <w:rsid w:val="008159BA"/>
    <w:rsid w:val="009109B8"/>
    <w:rsid w:val="00AA1D8D"/>
    <w:rsid w:val="00B066E9"/>
    <w:rsid w:val="00B47730"/>
    <w:rsid w:val="00CB0664"/>
    <w:rsid w:val="00CB2E92"/>
    <w:rsid w:val="00F73E26"/>
    <w:rsid w:val="00F83D3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CB2E9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shweta</cp:lastModifiedBy>
  <cp:revision>5</cp:revision>
  <dcterms:created xsi:type="dcterms:W3CDTF">2013-12-23T23:15:00Z</dcterms:created>
  <dcterms:modified xsi:type="dcterms:W3CDTF">2026-10-10T00:51:00Z</dcterms:modified>
  <cp:category/>
</cp:coreProperties>
</file>